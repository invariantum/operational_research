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A08CC" w14:textId="1EBB9A53" w:rsidR="00CA3B2A" w:rsidRDefault="008F44B8" w:rsidP="00045A4B">
      <w:pPr>
        <w:pStyle w:val="Title"/>
      </w:pPr>
      <w:r>
        <w:t>Answers – Emergency Department Worksheet (Parts A–C)</w:t>
      </w:r>
    </w:p>
    <w:p w14:paraId="3B501ED3" w14:textId="77777777" w:rsidR="00CA3B2A" w:rsidRDefault="008F44B8" w:rsidP="00045A4B">
      <w:pPr>
        <w:pStyle w:val="Heading1"/>
      </w:pPr>
      <w:r>
        <w:t>Part A – Structuring the Problem</w:t>
      </w:r>
    </w:p>
    <w:p w14:paraId="0BBB5EA5" w14:textId="77777777" w:rsidR="00CA3B2A" w:rsidRDefault="008F44B8" w:rsidP="00045A4B">
      <w:pPr>
        <w:pStyle w:val="Heading2"/>
      </w:pPr>
      <w:r>
        <w:t>A1. Decision</w:t>
      </w:r>
      <w:r>
        <w:br/>
      </w:r>
    </w:p>
    <w:p w14:paraId="2E2A9930" w14:textId="77777777" w:rsidR="00CA3B2A" w:rsidRDefault="008F44B8" w:rsidP="00045A4B">
      <w:r>
        <w:t>How should the Emergency Department be staffed (number of doctors and nurses) so that patients are treated efficiently while maintaining quality of care and controlling costs?</w:t>
      </w:r>
    </w:p>
    <w:p w14:paraId="33439796" w14:textId="77777777" w:rsidR="00CA3B2A" w:rsidRDefault="008F44B8" w:rsidP="00045A4B">
      <w:pPr>
        <w:pStyle w:val="Heading2"/>
      </w:pPr>
      <w:r>
        <w:br/>
        <w:t>A2. Analytical Questions</w:t>
      </w:r>
      <w:r>
        <w:br/>
      </w:r>
    </w:p>
    <w:p w14:paraId="431B2477" w14:textId="6B007FEE" w:rsidR="00CA3B2A" w:rsidRDefault="008F44B8">
      <w:r>
        <w:t xml:space="preserve">How many patients arrive per hour and how </w:t>
      </w:r>
      <w:proofErr w:type="gramStart"/>
      <w:r>
        <w:t>does</w:t>
      </w:r>
      <w:proofErr w:type="gramEnd"/>
      <w:r>
        <w:t xml:space="preserve"> this vary through the day?</w:t>
      </w:r>
    </w:p>
    <w:p w14:paraId="0352D44F" w14:textId="0D38BCCF" w:rsidR="00CA3B2A" w:rsidRDefault="008F44B8">
      <w:r>
        <w:t>How long does treatment take for different types of cases?</w:t>
      </w:r>
    </w:p>
    <w:p w14:paraId="1BA77D78" w14:textId="54B001AD" w:rsidR="00CA3B2A" w:rsidRDefault="008F44B8">
      <w:r>
        <w:t>How many staff are currently available and what roles do they perform?</w:t>
      </w:r>
    </w:p>
    <w:p w14:paraId="038522DE" w14:textId="7F3D37B0" w:rsidR="00CA3B2A" w:rsidRDefault="008F44B8">
      <w:r>
        <w:t>How long do patients currently wait before being treated?</w:t>
      </w:r>
    </w:p>
    <w:p w14:paraId="25974098" w14:textId="6A8E6614" w:rsidR="00CA3B2A" w:rsidRDefault="008F44B8">
      <w:r>
        <w:t>What level of waiting time is considered acceptable?</w:t>
      </w:r>
    </w:p>
    <w:p w14:paraId="3695C58F" w14:textId="73EEF2F1" w:rsidR="00CA3B2A" w:rsidRDefault="008F44B8">
      <w:r>
        <w:t>What is the cost of increasing staffing levels?</w:t>
      </w:r>
    </w:p>
    <w:p w14:paraId="47DCA40C" w14:textId="77777777" w:rsidR="008F44B8" w:rsidRPr="00BD529C" w:rsidRDefault="00C029FB" w:rsidP="00C029FB">
      <w:pPr>
        <w:pStyle w:val="Heading2"/>
      </w:pPr>
      <w:r>
        <w:t xml:space="preserve">A3. </w:t>
      </w:r>
      <w:r w:rsidR="008F44B8" w:rsidRPr="00BD529C">
        <w:t>What analysis would you carry out throw light on the problem?</w:t>
      </w:r>
    </w:p>
    <w:p w14:paraId="7EFE0128" w14:textId="1B48E45B" w:rsidR="00E82151" w:rsidRDefault="00E82151" w:rsidP="00E82151">
      <w:pPr>
        <w:pStyle w:val="ListParagraph"/>
        <w:numPr>
          <w:ilvl w:val="0"/>
          <w:numId w:val="10"/>
        </w:numPr>
      </w:pPr>
      <w:r>
        <w:t>Examine arrival patterns over the day (peak times, variability)</w:t>
      </w:r>
    </w:p>
    <w:p w14:paraId="3B79894B" w14:textId="55EC89FA" w:rsidR="00E82151" w:rsidRDefault="00E82151" w:rsidP="00E82151">
      <w:pPr>
        <w:pStyle w:val="ListParagraph"/>
        <w:numPr>
          <w:ilvl w:val="0"/>
          <w:numId w:val="10"/>
        </w:numPr>
      </w:pPr>
      <w:proofErr w:type="spellStart"/>
      <w:r>
        <w:t>Analyse</w:t>
      </w:r>
      <w:proofErr w:type="spellEnd"/>
      <w:r>
        <w:t xml:space="preserve"> waiting times at each stage</w:t>
      </w:r>
    </w:p>
    <w:p w14:paraId="270329BD" w14:textId="6A2ACD81" w:rsidR="00E82151" w:rsidRDefault="00E82151" w:rsidP="00E82151">
      <w:pPr>
        <w:pStyle w:val="ListParagraph"/>
        <w:numPr>
          <w:ilvl w:val="0"/>
          <w:numId w:val="10"/>
        </w:numPr>
      </w:pPr>
      <w:r>
        <w:t>Identify bottlenecks (triage vs treatment)</w:t>
      </w:r>
    </w:p>
    <w:p w14:paraId="213B05BF" w14:textId="4A63BFE6" w:rsidR="00E82151" w:rsidRDefault="00E82151" w:rsidP="00E82151">
      <w:pPr>
        <w:pStyle w:val="ListParagraph"/>
        <w:numPr>
          <w:ilvl w:val="0"/>
          <w:numId w:val="10"/>
        </w:numPr>
      </w:pPr>
      <w:r>
        <w:t>Compare demand vs staffing capacity</w:t>
      </w:r>
    </w:p>
    <w:p w14:paraId="02AF0C94" w14:textId="5637B9DA" w:rsidR="00E82151" w:rsidRDefault="00E82151" w:rsidP="00E82151">
      <w:pPr>
        <w:pStyle w:val="ListParagraph"/>
        <w:numPr>
          <w:ilvl w:val="0"/>
          <w:numId w:val="10"/>
        </w:numPr>
      </w:pPr>
      <w:r>
        <w:t>Test different staffing levels</w:t>
      </w:r>
    </w:p>
    <w:p w14:paraId="6FE74006" w14:textId="1BE05435" w:rsidR="00E82151" w:rsidRDefault="00E82151" w:rsidP="00E82151">
      <w:pPr>
        <w:pStyle w:val="ListParagraph"/>
        <w:numPr>
          <w:ilvl w:val="0"/>
          <w:numId w:val="10"/>
        </w:numPr>
      </w:pPr>
      <w:r>
        <w:t xml:space="preserve">Consider </w:t>
      </w:r>
      <w:proofErr w:type="spellStart"/>
      <w:r>
        <w:t>prioritisation</w:t>
      </w:r>
      <w:proofErr w:type="spellEnd"/>
      <w:r>
        <w:t xml:space="preserve"> rules for severe cases</w:t>
      </w:r>
    </w:p>
    <w:p w14:paraId="47561F7A" w14:textId="06534DD4" w:rsidR="00C029FB" w:rsidRDefault="00E82151" w:rsidP="00C029FB">
      <w:pPr>
        <w:pStyle w:val="ListParagraph"/>
        <w:numPr>
          <w:ilvl w:val="0"/>
          <w:numId w:val="10"/>
        </w:numPr>
      </w:pPr>
      <w:r>
        <w:t>Use simulation to explore scenarios and trade-offs</w:t>
      </w:r>
    </w:p>
    <w:p w14:paraId="7F31BCB1" w14:textId="77777777" w:rsidR="008F44B8" w:rsidRPr="00BD529C" w:rsidRDefault="00C029FB" w:rsidP="00C029FB">
      <w:pPr>
        <w:pStyle w:val="Heading2"/>
      </w:pPr>
      <w:r>
        <w:t xml:space="preserve">A4. </w:t>
      </w:r>
      <w:r w:rsidR="008F44B8" w:rsidRPr="00BD529C">
        <w:t>What data is required and how will you obtain it?</w:t>
      </w:r>
    </w:p>
    <w:p w14:paraId="66071965" w14:textId="77777777" w:rsidR="00C23B4E" w:rsidRDefault="00C23B4E" w:rsidP="00C23B4E">
      <w:pPr>
        <w:pStyle w:val="Heading3"/>
      </w:pPr>
      <w:r>
        <w:t>Data needed</w:t>
      </w:r>
    </w:p>
    <w:p w14:paraId="1C5C58D7" w14:textId="77777777" w:rsidR="00C23B4E" w:rsidRDefault="00C23B4E" w:rsidP="00C23B4E">
      <w:pPr>
        <w:pStyle w:val="ListParagraph"/>
        <w:numPr>
          <w:ilvl w:val="0"/>
          <w:numId w:val="11"/>
        </w:numPr>
      </w:pPr>
      <w:r>
        <w:t>Patient arrival times and volumes</w:t>
      </w:r>
    </w:p>
    <w:p w14:paraId="3EA75E9D" w14:textId="77777777" w:rsidR="00C23B4E" w:rsidRDefault="00C23B4E" w:rsidP="00C23B4E">
      <w:pPr>
        <w:pStyle w:val="ListParagraph"/>
        <w:numPr>
          <w:ilvl w:val="0"/>
          <w:numId w:val="11"/>
        </w:numPr>
      </w:pPr>
      <w:r>
        <w:t>Treatment time distributions</w:t>
      </w:r>
    </w:p>
    <w:p w14:paraId="3E88B2AC" w14:textId="77777777" w:rsidR="00C23B4E" w:rsidRDefault="00C23B4E" w:rsidP="00C23B4E">
      <w:pPr>
        <w:pStyle w:val="ListParagraph"/>
        <w:numPr>
          <w:ilvl w:val="0"/>
          <w:numId w:val="11"/>
        </w:numPr>
      </w:pPr>
      <w:r>
        <w:t>Triage times</w:t>
      </w:r>
    </w:p>
    <w:p w14:paraId="06266942" w14:textId="77777777" w:rsidR="00C23B4E" w:rsidRDefault="00C23B4E" w:rsidP="00C23B4E">
      <w:pPr>
        <w:pStyle w:val="ListParagraph"/>
        <w:numPr>
          <w:ilvl w:val="0"/>
          <w:numId w:val="11"/>
        </w:numPr>
      </w:pPr>
      <w:r>
        <w:lastRenderedPageBreak/>
        <w:t>Staffing levels and shift patterns</w:t>
      </w:r>
    </w:p>
    <w:p w14:paraId="564A5EB4" w14:textId="77777777" w:rsidR="00C23B4E" w:rsidRDefault="00C23B4E" w:rsidP="00C23B4E">
      <w:pPr>
        <w:pStyle w:val="ListParagraph"/>
        <w:numPr>
          <w:ilvl w:val="0"/>
          <w:numId w:val="11"/>
        </w:numPr>
      </w:pPr>
      <w:r>
        <w:t>Current waiting times and queue lengths</w:t>
      </w:r>
    </w:p>
    <w:p w14:paraId="2E77BDC6" w14:textId="77777777" w:rsidR="00C23B4E" w:rsidRDefault="00C23B4E" w:rsidP="00C23B4E">
      <w:pPr>
        <w:pStyle w:val="ListParagraph"/>
        <w:numPr>
          <w:ilvl w:val="0"/>
          <w:numId w:val="11"/>
        </w:numPr>
      </w:pPr>
      <w:r>
        <w:t>Mix of case severity</w:t>
      </w:r>
    </w:p>
    <w:p w14:paraId="2FAA8472" w14:textId="77777777" w:rsidR="00C23B4E" w:rsidRDefault="00C23B4E" w:rsidP="00C23B4E">
      <w:pPr>
        <w:pStyle w:val="Heading3"/>
      </w:pPr>
      <w:r>
        <w:t>How to obtain</w:t>
      </w:r>
    </w:p>
    <w:p w14:paraId="30F45B3D" w14:textId="77777777" w:rsidR="00C23B4E" w:rsidRDefault="00C23B4E" w:rsidP="00C23B4E">
      <w:pPr>
        <w:pStyle w:val="ListParagraph"/>
        <w:numPr>
          <w:ilvl w:val="0"/>
          <w:numId w:val="12"/>
        </w:numPr>
      </w:pPr>
      <w:r>
        <w:t>Hospital records / system logs</w:t>
      </w:r>
    </w:p>
    <w:p w14:paraId="6E47B305" w14:textId="77777777" w:rsidR="00C23B4E" w:rsidRDefault="00C23B4E" w:rsidP="00C23B4E">
      <w:pPr>
        <w:pStyle w:val="ListParagraph"/>
        <w:numPr>
          <w:ilvl w:val="0"/>
          <w:numId w:val="12"/>
        </w:numPr>
      </w:pPr>
      <w:r>
        <w:t>Historical data</w:t>
      </w:r>
    </w:p>
    <w:p w14:paraId="0924BD6A" w14:textId="77777777" w:rsidR="00C23B4E" w:rsidRDefault="00C23B4E" w:rsidP="00C23B4E">
      <w:pPr>
        <w:pStyle w:val="ListParagraph"/>
        <w:numPr>
          <w:ilvl w:val="0"/>
          <w:numId w:val="12"/>
        </w:numPr>
      </w:pPr>
      <w:r>
        <w:t>Direct observation</w:t>
      </w:r>
    </w:p>
    <w:p w14:paraId="05B1DD17" w14:textId="77777777" w:rsidR="00C23B4E" w:rsidRDefault="00C23B4E" w:rsidP="00C23B4E">
      <w:pPr>
        <w:pStyle w:val="ListParagraph"/>
        <w:numPr>
          <w:ilvl w:val="0"/>
          <w:numId w:val="12"/>
        </w:numPr>
      </w:pPr>
      <w:r>
        <w:t>Staff interviews</w:t>
      </w:r>
    </w:p>
    <w:p w14:paraId="0CAA1AEB" w14:textId="011B55C5" w:rsidR="0010136D" w:rsidRDefault="00C23B4E" w:rsidP="00C23B4E">
      <w:pPr>
        <w:pStyle w:val="ListParagraph"/>
        <w:numPr>
          <w:ilvl w:val="0"/>
          <w:numId w:val="12"/>
        </w:numPr>
      </w:pPr>
      <w:r>
        <w:t>Time-and-motion studies</w:t>
      </w:r>
    </w:p>
    <w:p w14:paraId="2AC8DD96" w14:textId="3CDCC760" w:rsidR="00CA3B2A" w:rsidRDefault="008F44B8" w:rsidP="00045A4B">
      <w:pPr>
        <w:pStyle w:val="Heading2"/>
      </w:pPr>
      <w:r>
        <w:br/>
        <w:t>A</w:t>
      </w:r>
      <w:r w:rsidR="00237CE7">
        <w:t>5</w:t>
      </w:r>
      <w:r>
        <w:t>. Factors affecting performance</w:t>
      </w:r>
      <w:r>
        <w:br/>
      </w:r>
    </w:p>
    <w:p w14:paraId="76E986C6" w14:textId="7D2546D9" w:rsidR="00CA3B2A" w:rsidRDefault="008F44B8" w:rsidP="00C23B4E">
      <w:pPr>
        <w:pStyle w:val="ListParagraph"/>
        <w:numPr>
          <w:ilvl w:val="0"/>
          <w:numId w:val="13"/>
        </w:numPr>
      </w:pPr>
      <w:r>
        <w:t>Patient arrival patterns (randomness and peak times)</w:t>
      </w:r>
    </w:p>
    <w:p w14:paraId="77E45E7A" w14:textId="3FB76675" w:rsidR="00CA3B2A" w:rsidRDefault="008F44B8" w:rsidP="00C23B4E">
      <w:pPr>
        <w:pStyle w:val="ListParagraph"/>
        <w:numPr>
          <w:ilvl w:val="0"/>
          <w:numId w:val="13"/>
        </w:numPr>
      </w:pPr>
      <w:r>
        <w:t>Variation in treatment duration</w:t>
      </w:r>
    </w:p>
    <w:p w14:paraId="0F09549A" w14:textId="3D703A45" w:rsidR="00CA3B2A" w:rsidRDefault="008F44B8" w:rsidP="00C23B4E">
      <w:pPr>
        <w:pStyle w:val="ListParagraph"/>
        <w:numPr>
          <w:ilvl w:val="0"/>
          <w:numId w:val="13"/>
        </w:numPr>
      </w:pPr>
      <w:r>
        <w:t>Number of doctors available</w:t>
      </w:r>
    </w:p>
    <w:p w14:paraId="73FF492C" w14:textId="4C4C90F6" w:rsidR="00CA3B2A" w:rsidRDefault="008F44B8" w:rsidP="00C23B4E">
      <w:pPr>
        <w:pStyle w:val="ListParagraph"/>
        <w:numPr>
          <w:ilvl w:val="0"/>
          <w:numId w:val="13"/>
        </w:numPr>
      </w:pPr>
      <w:r>
        <w:t>Number of nurses available</w:t>
      </w:r>
    </w:p>
    <w:p w14:paraId="23A703CA" w14:textId="661CDB30" w:rsidR="00CA3B2A" w:rsidRDefault="008F44B8" w:rsidP="00C23B4E">
      <w:pPr>
        <w:pStyle w:val="ListParagraph"/>
        <w:numPr>
          <w:ilvl w:val="0"/>
          <w:numId w:val="13"/>
        </w:numPr>
      </w:pPr>
      <w:r>
        <w:t>How staff are allocated to tasks</w:t>
      </w:r>
    </w:p>
    <w:p w14:paraId="594917F3" w14:textId="566F90C3" w:rsidR="00CA3B2A" w:rsidRDefault="008F44B8" w:rsidP="00C23B4E">
      <w:pPr>
        <w:pStyle w:val="ListParagraph"/>
        <w:numPr>
          <w:ilvl w:val="0"/>
          <w:numId w:val="13"/>
        </w:numPr>
      </w:pPr>
      <w:r>
        <w:t>Whether some patients need faster treatment</w:t>
      </w:r>
    </w:p>
    <w:p w14:paraId="6428AEA0" w14:textId="1A83445B" w:rsidR="00CA3B2A" w:rsidRDefault="008F44B8" w:rsidP="00C23B4E">
      <w:pPr>
        <w:pStyle w:val="ListParagraph"/>
        <w:numPr>
          <w:ilvl w:val="0"/>
          <w:numId w:val="13"/>
        </w:numPr>
      </w:pPr>
      <w:r>
        <w:t>Interruptions to treatment</w:t>
      </w:r>
    </w:p>
    <w:p w14:paraId="07C018CE" w14:textId="34B831AB" w:rsidR="00CA3B2A" w:rsidRDefault="008F44B8" w:rsidP="00C23B4E">
      <w:pPr>
        <w:pStyle w:val="ListParagraph"/>
        <w:numPr>
          <w:ilvl w:val="0"/>
          <w:numId w:val="13"/>
        </w:numPr>
      </w:pPr>
      <w:r>
        <w:t>Physical space constraints</w:t>
      </w:r>
    </w:p>
    <w:p w14:paraId="6F8440CB" w14:textId="74CD24AB" w:rsidR="00CA3B2A" w:rsidRDefault="008F44B8" w:rsidP="00C23B4E">
      <w:pPr>
        <w:pStyle w:val="ListParagraph"/>
        <w:numPr>
          <w:ilvl w:val="0"/>
          <w:numId w:val="13"/>
        </w:numPr>
      </w:pPr>
      <w:r>
        <w:t>Staff fatigue or shift patterns</w:t>
      </w:r>
    </w:p>
    <w:p w14:paraId="3FB6A129" w14:textId="3D136D5D" w:rsidR="00CA3B2A" w:rsidRDefault="008F44B8" w:rsidP="00045A4B">
      <w:pPr>
        <w:pStyle w:val="Heading2"/>
      </w:pPr>
      <w:r>
        <w:br/>
        <w:t>A</w:t>
      </w:r>
      <w:r w:rsidR="00237CE7">
        <w:t>6</w:t>
      </w:r>
      <w:r>
        <w:t>. Possible system sketch description</w:t>
      </w:r>
      <w:r>
        <w:br/>
      </w:r>
    </w:p>
    <w:p w14:paraId="5C516DA5" w14:textId="77777777" w:rsidR="00CA3B2A" w:rsidRDefault="008F44B8">
      <w:r>
        <w:t>Patients arrive randomly, wait in a queue, may first be seen by a nurse for initial assessment, then wait to see a doctor for treatment. Some patients may take longer than others. Queues can form at multiple stages. After treatment, patients leave the system.</w:t>
      </w:r>
    </w:p>
    <w:p w14:paraId="3AE84548" w14:textId="77777777" w:rsidR="00CA3B2A" w:rsidRDefault="008F44B8" w:rsidP="00045A4B">
      <w:pPr>
        <w:pStyle w:val="Heading1"/>
      </w:pPr>
      <w:r>
        <w:t>Part B – Predictions</w:t>
      </w:r>
    </w:p>
    <w:p w14:paraId="7BB6BC09" w14:textId="77777777" w:rsidR="00CA3B2A" w:rsidRDefault="008F44B8" w:rsidP="00045A4B">
      <w:pPr>
        <w:pStyle w:val="Heading2"/>
      </w:pPr>
      <w:r>
        <w:t>B1. Effect of increasing staffing</w:t>
      </w:r>
      <w:r>
        <w:br/>
      </w:r>
    </w:p>
    <w:p w14:paraId="2C58A027" w14:textId="77777777" w:rsidR="00CA3B2A" w:rsidRDefault="008F44B8">
      <w:r>
        <w:t>Waiting times should generally decrease as staffing increases, but the improvement will likely level off after a point. If other parts of the process become bottlenecks, adding more staff may not reduce waiting further.</w:t>
      </w:r>
    </w:p>
    <w:p w14:paraId="5F04CDCF" w14:textId="77777777" w:rsidR="00CA3B2A" w:rsidRDefault="008F44B8" w:rsidP="00045A4B">
      <w:pPr>
        <w:pStyle w:val="Heading2"/>
      </w:pPr>
      <w:r>
        <w:lastRenderedPageBreak/>
        <w:br/>
        <w:t>B2. Reasons delays may still occur</w:t>
      </w:r>
      <w:r>
        <w:br/>
      </w:r>
    </w:p>
    <w:p w14:paraId="56586FA4" w14:textId="206E28FF" w:rsidR="00CA3B2A" w:rsidRDefault="00C23B4E" w:rsidP="00C23B4E">
      <w:pPr>
        <w:pStyle w:val="ListParagraph"/>
        <w:numPr>
          <w:ilvl w:val="0"/>
          <w:numId w:val="14"/>
        </w:numPr>
      </w:pPr>
      <w:r>
        <w:t>R</w:t>
      </w:r>
      <w:r w:rsidR="008F44B8">
        <w:t>andom surges in patient arrivals</w:t>
      </w:r>
    </w:p>
    <w:p w14:paraId="19BFC092" w14:textId="34E5FF4C" w:rsidR="00CA3B2A" w:rsidRDefault="008F44B8" w:rsidP="00C23B4E">
      <w:pPr>
        <w:pStyle w:val="ListParagraph"/>
        <w:numPr>
          <w:ilvl w:val="0"/>
          <w:numId w:val="14"/>
        </w:numPr>
      </w:pPr>
      <w:r>
        <w:t>Very long or complex cases blocking staff</w:t>
      </w:r>
    </w:p>
    <w:p w14:paraId="6C4B5A48" w14:textId="32539A87" w:rsidR="00CA3B2A" w:rsidRDefault="008F44B8" w:rsidP="00C23B4E">
      <w:pPr>
        <w:pStyle w:val="ListParagraph"/>
        <w:numPr>
          <w:ilvl w:val="0"/>
          <w:numId w:val="14"/>
        </w:numPr>
      </w:pPr>
      <w:r>
        <w:t>Bottlenecks at another stage (e.g., assessment or paperwork)</w:t>
      </w:r>
    </w:p>
    <w:p w14:paraId="21D373AB" w14:textId="01F3D89B" w:rsidR="00CA3B2A" w:rsidRDefault="008F44B8" w:rsidP="00C23B4E">
      <w:pPr>
        <w:pStyle w:val="ListParagraph"/>
        <w:numPr>
          <w:ilvl w:val="0"/>
          <w:numId w:val="14"/>
        </w:numPr>
      </w:pPr>
      <w:r>
        <w:t>Uneven distribution of work</w:t>
      </w:r>
    </w:p>
    <w:p w14:paraId="4809362C" w14:textId="018C7622" w:rsidR="00CA3B2A" w:rsidRDefault="008F44B8" w:rsidP="00C23B4E">
      <w:pPr>
        <w:pStyle w:val="ListParagraph"/>
        <w:numPr>
          <w:ilvl w:val="0"/>
          <w:numId w:val="14"/>
        </w:numPr>
      </w:pPr>
      <w:r>
        <w:t>Limited space or equipment</w:t>
      </w:r>
    </w:p>
    <w:p w14:paraId="247001AA" w14:textId="77777777" w:rsidR="00CA3B2A" w:rsidRDefault="008F44B8" w:rsidP="00045A4B">
      <w:pPr>
        <w:pStyle w:val="Heading2"/>
      </w:pPr>
      <w:r>
        <w:br/>
        <w:t>B3. Possible improvements</w:t>
      </w:r>
      <w:r>
        <w:br/>
      </w:r>
    </w:p>
    <w:p w14:paraId="77FC9BC4" w14:textId="60BFBDDB" w:rsidR="00CA3B2A" w:rsidRDefault="008F44B8" w:rsidP="00C23B4E">
      <w:pPr>
        <w:pStyle w:val="ListParagraph"/>
        <w:numPr>
          <w:ilvl w:val="0"/>
          <w:numId w:val="15"/>
        </w:numPr>
      </w:pPr>
      <w:r>
        <w:t>Increase number of doctors</w:t>
      </w:r>
    </w:p>
    <w:p w14:paraId="30F09335" w14:textId="49EA6192" w:rsidR="00CA3B2A" w:rsidRDefault="008F44B8" w:rsidP="00C23B4E">
      <w:pPr>
        <w:pStyle w:val="ListParagraph"/>
        <w:numPr>
          <w:ilvl w:val="0"/>
          <w:numId w:val="15"/>
        </w:numPr>
      </w:pPr>
      <w:r>
        <w:t>Adjust number of nurses</w:t>
      </w:r>
    </w:p>
    <w:p w14:paraId="184C2C67" w14:textId="1210AD22" w:rsidR="00CA3B2A" w:rsidRDefault="008F44B8" w:rsidP="00C23B4E">
      <w:pPr>
        <w:pStyle w:val="ListParagraph"/>
        <w:numPr>
          <w:ilvl w:val="0"/>
          <w:numId w:val="15"/>
        </w:numPr>
      </w:pPr>
      <w:proofErr w:type="gramStart"/>
      <w:r>
        <w:t>Change</w:t>
      </w:r>
      <w:proofErr w:type="gramEnd"/>
      <w:r>
        <w:t xml:space="preserve"> how staff are allocated</w:t>
      </w:r>
    </w:p>
    <w:p w14:paraId="3D501E38" w14:textId="2A563F7F" w:rsidR="00CA3B2A" w:rsidRDefault="008F44B8" w:rsidP="00C23B4E">
      <w:pPr>
        <w:pStyle w:val="ListParagraph"/>
        <w:numPr>
          <w:ilvl w:val="0"/>
          <w:numId w:val="15"/>
        </w:numPr>
      </w:pPr>
      <w:proofErr w:type="gramStart"/>
      <w:r>
        <w:t>Introduce</w:t>
      </w:r>
      <w:proofErr w:type="gramEnd"/>
      <w:r>
        <w:t xml:space="preserve"> a system to handle urgent cases first</w:t>
      </w:r>
    </w:p>
    <w:p w14:paraId="45A42A07" w14:textId="1748B778" w:rsidR="00CA3B2A" w:rsidRDefault="008F44B8" w:rsidP="00C23B4E">
      <w:pPr>
        <w:pStyle w:val="ListParagraph"/>
        <w:numPr>
          <w:ilvl w:val="0"/>
          <w:numId w:val="15"/>
        </w:numPr>
      </w:pPr>
      <w:r>
        <w:t>Improve scheduling across the day</w:t>
      </w:r>
    </w:p>
    <w:p w14:paraId="45ED26A9" w14:textId="03398807" w:rsidR="00CA3B2A" w:rsidRDefault="008F44B8" w:rsidP="00C23B4E">
      <w:pPr>
        <w:pStyle w:val="ListParagraph"/>
        <w:numPr>
          <w:ilvl w:val="0"/>
          <w:numId w:val="15"/>
        </w:numPr>
      </w:pPr>
      <w:r>
        <w:t>Separate simple and complex cases</w:t>
      </w:r>
    </w:p>
    <w:p w14:paraId="35F0EC40" w14:textId="77777777" w:rsidR="00CA3B2A" w:rsidRDefault="008F44B8" w:rsidP="00045A4B">
      <w:pPr>
        <w:pStyle w:val="Heading1"/>
      </w:pPr>
      <w:r>
        <w:t>Part C – Observations During Modelling</w:t>
      </w:r>
    </w:p>
    <w:p w14:paraId="76A41855" w14:textId="77777777" w:rsidR="00CA3B2A" w:rsidRDefault="008F44B8" w:rsidP="00045A4B">
      <w:pPr>
        <w:pStyle w:val="Heading2"/>
      </w:pPr>
      <w:r>
        <w:t>C1. Simple model unrealistic because:</w:t>
      </w:r>
      <w:r>
        <w:br/>
      </w:r>
    </w:p>
    <w:p w14:paraId="104660DB" w14:textId="536144EF" w:rsidR="00CA3B2A" w:rsidRDefault="008F44B8" w:rsidP="008F44B8">
      <w:pPr>
        <w:pStyle w:val="ListParagraph"/>
        <w:numPr>
          <w:ilvl w:val="0"/>
          <w:numId w:val="16"/>
        </w:numPr>
      </w:pPr>
      <w:r>
        <w:t>All patients treated as identical</w:t>
      </w:r>
    </w:p>
    <w:p w14:paraId="76FE5B4A" w14:textId="3B6E05B8" w:rsidR="00CA3B2A" w:rsidRDefault="008F44B8" w:rsidP="008F44B8">
      <w:pPr>
        <w:pStyle w:val="ListParagraph"/>
        <w:numPr>
          <w:ilvl w:val="0"/>
          <w:numId w:val="16"/>
        </w:numPr>
      </w:pPr>
      <w:r>
        <w:t>No variation in treatment time</w:t>
      </w:r>
    </w:p>
    <w:p w14:paraId="17012CC2" w14:textId="005D270B" w:rsidR="00CA3B2A" w:rsidRDefault="008F44B8" w:rsidP="008F44B8">
      <w:pPr>
        <w:pStyle w:val="ListParagraph"/>
        <w:numPr>
          <w:ilvl w:val="0"/>
          <w:numId w:val="16"/>
        </w:numPr>
      </w:pPr>
      <w:r>
        <w:t>No initial assessment stage</w:t>
      </w:r>
    </w:p>
    <w:p w14:paraId="231EC028" w14:textId="10AF7617" w:rsidR="00CA3B2A" w:rsidRDefault="008F44B8" w:rsidP="008F44B8">
      <w:pPr>
        <w:pStyle w:val="ListParagraph"/>
        <w:numPr>
          <w:ilvl w:val="0"/>
          <w:numId w:val="16"/>
        </w:numPr>
      </w:pPr>
      <w:r>
        <w:t xml:space="preserve">No </w:t>
      </w:r>
      <w:proofErr w:type="spellStart"/>
      <w:r>
        <w:t>prioritisation</w:t>
      </w:r>
      <w:proofErr w:type="spellEnd"/>
    </w:p>
    <w:p w14:paraId="6DBE826A" w14:textId="36520076" w:rsidR="00CA3B2A" w:rsidRDefault="008F44B8" w:rsidP="008F44B8">
      <w:pPr>
        <w:pStyle w:val="ListParagraph"/>
        <w:numPr>
          <w:ilvl w:val="0"/>
          <w:numId w:val="16"/>
        </w:numPr>
      </w:pPr>
      <w:r>
        <w:t>No interruptions</w:t>
      </w:r>
    </w:p>
    <w:p w14:paraId="409E0C14" w14:textId="02E8883E" w:rsidR="00CA3B2A" w:rsidRDefault="008F44B8" w:rsidP="008F44B8">
      <w:pPr>
        <w:pStyle w:val="ListParagraph"/>
        <w:numPr>
          <w:ilvl w:val="0"/>
          <w:numId w:val="16"/>
        </w:numPr>
      </w:pPr>
      <w:r>
        <w:t>No variability in arrivals</w:t>
      </w:r>
    </w:p>
    <w:p w14:paraId="0A422094" w14:textId="10402ED8" w:rsidR="00CA3B2A" w:rsidRDefault="008F44B8" w:rsidP="00045A4B">
      <w:pPr>
        <w:pStyle w:val="Heading2"/>
      </w:pPr>
      <w:r>
        <w:t>C2. Additional features for realism</w:t>
      </w:r>
      <w:r>
        <w:br/>
      </w:r>
    </w:p>
    <w:p w14:paraId="25E881EB" w14:textId="2DBF6241" w:rsidR="00CA3B2A" w:rsidRDefault="008F44B8" w:rsidP="008F44B8">
      <w:pPr>
        <w:pStyle w:val="ListParagraph"/>
        <w:numPr>
          <w:ilvl w:val="0"/>
          <w:numId w:val="17"/>
        </w:numPr>
      </w:pPr>
      <w:r>
        <w:t>Different types of patients with different treatment times</w:t>
      </w:r>
    </w:p>
    <w:p w14:paraId="63CCD808" w14:textId="22292625" w:rsidR="00CA3B2A" w:rsidRDefault="008F44B8" w:rsidP="008F44B8">
      <w:pPr>
        <w:pStyle w:val="ListParagraph"/>
        <w:numPr>
          <w:ilvl w:val="0"/>
          <w:numId w:val="17"/>
        </w:numPr>
      </w:pPr>
      <w:r>
        <w:t>Multiple staff roles (nurses and doctors)</w:t>
      </w:r>
    </w:p>
    <w:p w14:paraId="44888592" w14:textId="1FA90B59" w:rsidR="00CA3B2A" w:rsidRDefault="008F44B8" w:rsidP="008F44B8">
      <w:pPr>
        <w:pStyle w:val="ListParagraph"/>
        <w:numPr>
          <w:ilvl w:val="0"/>
          <w:numId w:val="17"/>
        </w:numPr>
      </w:pPr>
      <w:r>
        <w:t>Random arrival patterns</w:t>
      </w:r>
    </w:p>
    <w:p w14:paraId="447903A3" w14:textId="332507C3" w:rsidR="00CA3B2A" w:rsidRDefault="008F44B8" w:rsidP="008F44B8">
      <w:pPr>
        <w:pStyle w:val="ListParagraph"/>
        <w:numPr>
          <w:ilvl w:val="0"/>
          <w:numId w:val="17"/>
        </w:numPr>
      </w:pPr>
      <w:r>
        <w:t>Queues at different stages</w:t>
      </w:r>
    </w:p>
    <w:p w14:paraId="718D56A2" w14:textId="2EA780AF" w:rsidR="00CA3B2A" w:rsidRDefault="008F44B8" w:rsidP="008F44B8">
      <w:pPr>
        <w:pStyle w:val="ListParagraph"/>
        <w:numPr>
          <w:ilvl w:val="0"/>
          <w:numId w:val="17"/>
        </w:numPr>
      </w:pPr>
      <w:r>
        <w:t>Priority for more serious cases</w:t>
      </w:r>
    </w:p>
    <w:p w14:paraId="56417D8F" w14:textId="2E7D22C7" w:rsidR="00CA3B2A" w:rsidRDefault="008F44B8" w:rsidP="00045A4B">
      <w:pPr>
        <w:pStyle w:val="Heading2"/>
      </w:pPr>
      <w:r>
        <w:lastRenderedPageBreak/>
        <w:t>C3. Effect of differing case complexity</w:t>
      </w:r>
      <w:r>
        <w:br/>
      </w:r>
    </w:p>
    <w:p w14:paraId="297AC8C4" w14:textId="77777777" w:rsidR="00CA3B2A" w:rsidRDefault="008F44B8">
      <w:r>
        <w:t>If some cases take longer, they can block staff and increase waiting times for others. Queues become more variable and unpredictable, and average waiting time may increase.</w:t>
      </w:r>
    </w:p>
    <w:p w14:paraId="6674DDAB" w14:textId="11AC0B74" w:rsidR="00CA3B2A" w:rsidRDefault="008F44B8" w:rsidP="00045A4B">
      <w:pPr>
        <w:pStyle w:val="Heading2"/>
      </w:pPr>
      <w:r>
        <w:t>C4. Possible prioritisation rule</w:t>
      </w:r>
      <w:r>
        <w:br/>
      </w:r>
    </w:p>
    <w:p w14:paraId="2C68DA7D" w14:textId="77777777" w:rsidR="00CA3B2A" w:rsidRDefault="008F44B8">
      <w:r>
        <w:t>Patients could be assigned a priority level based on severity. More serious cases would be treated before less serious ones. In extreme situations, treatment of a less urgent case might be paused to treat a more urgent one.</w:t>
      </w:r>
    </w:p>
    <w:p w14:paraId="4299B11A" w14:textId="2DDA65B9" w:rsidR="006769F6" w:rsidRDefault="006769F6">
      <w:r>
        <w:t>We would probably want to skip triage in critical cases as well.</w:t>
      </w:r>
    </w:p>
    <w:sectPr w:rsidR="006769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D41B1"/>
    <w:multiLevelType w:val="hybridMultilevel"/>
    <w:tmpl w:val="AB263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FB4231"/>
    <w:multiLevelType w:val="hybridMultilevel"/>
    <w:tmpl w:val="36027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86E40"/>
    <w:multiLevelType w:val="hybridMultilevel"/>
    <w:tmpl w:val="A80072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D77E7"/>
    <w:multiLevelType w:val="hybridMultilevel"/>
    <w:tmpl w:val="60EA6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A76F7"/>
    <w:multiLevelType w:val="hybridMultilevel"/>
    <w:tmpl w:val="40F0B8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E1966"/>
    <w:multiLevelType w:val="hybridMultilevel"/>
    <w:tmpl w:val="2B80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47397"/>
    <w:multiLevelType w:val="hybridMultilevel"/>
    <w:tmpl w:val="792E6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703CB5"/>
    <w:multiLevelType w:val="hybridMultilevel"/>
    <w:tmpl w:val="71347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609032">
    <w:abstractNumId w:val="8"/>
  </w:num>
  <w:num w:numId="2" w16cid:durableId="2015649461">
    <w:abstractNumId w:val="6"/>
  </w:num>
  <w:num w:numId="3" w16cid:durableId="480120435">
    <w:abstractNumId w:val="5"/>
  </w:num>
  <w:num w:numId="4" w16cid:durableId="1017538468">
    <w:abstractNumId w:val="4"/>
  </w:num>
  <w:num w:numId="5" w16cid:durableId="1731994540">
    <w:abstractNumId w:val="7"/>
  </w:num>
  <w:num w:numId="6" w16cid:durableId="129328123">
    <w:abstractNumId w:val="3"/>
  </w:num>
  <w:num w:numId="7" w16cid:durableId="1434590860">
    <w:abstractNumId w:val="2"/>
  </w:num>
  <w:num w:numId="8" w16cid:durableId="1420983834">
    <w:abstractNumId w:val="1"/>
  </w:num>
  <w:num w:numId="9" w16cid:durableId="483396012">
    <w:abstractNumId w:val="0"/>
  </w:num>
  <w:num w:numId="10" w16cid:durableId="1657025235">
    <w:abstractNumId w:val="9"/>
  </w:num>
  <w:num w:numId="11" w16cid:durableId="808326334">
    <w:abstractNumId w:val="16"/>
  </w:num>
  <w:num w:numId="12" w16cid:durableId="1099452958">
    <w:abstractNumId w:val="12"/>
  </w:num>
  <w:num w:numId="13" w16cid:durableId="1056201552">
    <w:abstractNumId w:val="15"/>
  </w:num>
  <w:num w:numId="14" w16cid:durableId="1473013079">
    <w:abstractNumId w:val="11"/>
  </w:num>
  <w:num w:numId="15" w16cid:durableId="549609192">
    <w:abstractNumId w:val="13"/>
  </w:num>
  <w:num w:numId="16" w16cid:durableId="1999841654">
    <w:abstractNumId w:val="14"/>
  </w:num>
  <w:num w:numId="17" w16cid:durableId="3155010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A4B"/>
    <w:rsid w:val="0006063C"/>
    <w:rsid w:val="000E766B"/>
    <w:rsid w:val="0010136D"/>
    <w:rsid w:val="0015074B"/>
    <w:rsid w:val="00236F11"/>
    <w:rsid w:val="00237CE7"/>
    <w:rsid w:val="0029639D"/>
    <w:rsid w:val="002D4621"/>
    <w:rsid w:val="00326F90"/>
    <w:rsid w:val="0062401C"/>
    <w:rsid w:val="006769F6"/>
    <w:rsid w:val="00781DC2"/>
    <w:rsid w:val="008F44B8"/>
    <w:rsid w:val="00987BEB"/>
    <w:rsid w:val="00AA1D8D"/>
    <w:rsid w:val="00B47730"/>
    <w:rsid w:val="00C029FB"/>
    <w:rsid w:val="00C23B4E"/>
    <w:rsid w:val="00CA3B2A"/>
    <w:rsid w:val="00CB0664"/>
    <w:rsid w:val="00E82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549D67"/>
  <w14:defaultImageDpi w14:val="300"/>
  <w15:docId w15:val="{CF7267C2-914A-4359-8E29-E673ADF1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A4B"/>
    <w:rPr>
      <w:rFonts w:ascii="Aptos Display" w:hAnsi="Aptos Display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A4B"/>
    <w:pPr>
      <w:keepNext/>
      <w:keepLines/>
      <w:spacing w:before="480" w:after="0"/>
      <w:outlineLvl w:val="0"/>
    </w:pPr>
    <w:rPr>
      <w:rFonts w:eastAsiaTheme="majorEastAsia" w:cstheme="majorBidi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A4B"/>
    <w:pPr>
      <w:keepNext/>
      <w:keepLines/>
      <w:spacing w:before="200" w:after="0"/>
      <w:outlineLvl w:val="1"/>
    </w:pPr>
    <w:rPr>
      <w:rFonts w:eastAsiaTheme="majorEastAsia" w:cstheme="majorBidi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B4E"/>
    <w:pPr>
      <w:keepNext/>
      <w:keepLines/>
      <w:spacing w:before="200" w:after="0"/>
      <w:outlineLvl w:val="2"/>
    </w:pPr>
    <w:rPr>
      <w:rFonts w:eastAsiaTheme="majorEastAsia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45A4B"/>
    <w:rPr>
      <w:rFonts w:ascii="Aptos Display" w:eastAsiaTheme="majorEastAsia" w:hAnsi="Aptos Display" w:cstheme="majorBidi"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45A4B"/>
    <w:rPr>
      <w:rFonts w:ascii="Aptos Display" w:eastAsiaTheme="majorEastAsia" w:hAnsi="Aptos Display" w:cstheme="majorBidi"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3B4E"/>
    <w:rPr>
      <w:rFonts w:ascii="Aptos Display" w:eastAsiaTheme="majorEastAsia" w:hAnsi="Aptos Display" w:cstheme="majorBidi"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563</Words>
  <Characters>3198</Characters>
  <Application>Microsoft Office Word</Application>
  <DocSecurity>0</DocSecurity>
  <Lines>106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O'Neill</cp:lastModifiedBy>
  <cp:revision>12</cp:revision>
  <cp:lastPrinted>2026-02-26T08:05:00Z</cp:lastPrinted>
  <dcterms:created xsi:type="dcterms:W3CDTF">2026-02-25T16:23:00Z</dcterms:created>
  <dcterms:modified xsi:type="dcterms:W3CDTF">2026-02-26T08:05:00Z</dcterms:modified>
  <cp:category/>
</cp:coreProperties>
</file>